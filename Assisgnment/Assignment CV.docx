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EFC6" w14:textId="77777777" w:rsidR="00E4369A" w:rsidRDefault="00314745" w:rsidP="001D1634">
      <w:pPr>
        <w:spacing w:line="360" w:lineRule="auto"/>
        <w:jc w:val="center"/>
      </w:pPr>
      <w:r>
        <w:rPr>
          <w:b/>
          <w:sz w:val="28"/>
        </w:rPr>
        <w:t>ITA0502 COMPUTER VISION – SLOT C</w:t>
      </w:r>
      <w:r>
        <w:rPr>
          <w:b/>
          <w:sz w:val="28"/>
        </w:rPr>
        <w:br/>
        <w:t>RAILWAY TRACK MONITORING SYSTEM</w:t>
      </w:r>
    </w:p>
    <w:p w14:paraId="457887C2" w14:textId="1CC46D51" w:rsidR="00E06EE1" w:rsidRPr="00EE374B" w:rsidRDefault="00EE374B" w:rsidP="001D1634">
      <w:pPr>
        <w:spacing w:after="60" w:line="360" w:lineRule="auto"/>
        <w:jc w:val="both"/>
        <w:rPr>
          <w:sz w:val="24"/>
          <w:szCs w:val="24"/>
        </w:rPr>
      </w:pPr>
      <w:r>
        <w:rPr>
          <w:b/>
          <w:sz w:val="24"/>
          <w:szCs w:val="24"/>
        </w:rPr>
        <w:t>1.</w:t>
      </w:r>
      <w:r w:rsidRPr="00EE374B">
        <w:rPr>
          <w:b/>
          <w:sz w:val="24"/>
          <w:szCs w:val="24"/>
        </w:rPr>
        <w:t>RAILWAY TRACK MONITORING SYSTEM-WRITE UP</w:t>
      </w:r>
    </w:p>
    <w:p w14:paraId="5523681E" w14:textId="77777777" w:rsidR="007C7629" w:rsidRDefault="00314745" w:rsidP="001D1634">
      <w:pPr>
        <w:spacing w:after="60" w:line="360" w:lineRule="auto"/>
        <w:jc w:val="both"/>
        <w:rPr>
          <w:sz w:val="24"/>
          <w:szCs w:val="24"/>
        </w:rPr>
      </w:pPr>
      <w:r w:rsidRPr="001D1634">
        <w:rPr>
          <w:sz w:val="24"/>
          <w:szCs w:val="24"/>
        </w:rPr>
        <w:t xml:space="preserve"> </w:t>
      </w:r>
      <w:r w:rsidR="00E06EE1">
        <w:rPr>
          <w:sz w:val="24"/>
          <w:szCs w:val="24"/>
        </w:rPr>
        <w:t xml:space="preserve">     </w:t>
      </w:r>
      <w:r w:rsidR="00E06EE1" w:rsidRPr="00E06EE1">
        <w:rPr>
          <w:sz w:val="24"/>
          <w:szCs w:val="24"/>
        </w:rPr>
        <w:t xml:space="preserve">The proposed Railway Track Monitoring System is a real-time computer vision system that uses cameras mounted on inspection vehicles to monitor railway tracks. It automatically detects cracks, broken components, surface defects, and abnormal objects. The system aims to achieve at least </w:t>
      </w:r>
      <w:r w:rsidR="00E06EE1" w:rsidRPr="00E06EE1">
        <w:rPr>
          <w:b/>
          <w:bCs/>
          <w:sz w:val="24"/>
          <w:szCs w:val="24"/>
        </w:rPr>
        <w:t xml:space="preserve">92% detection accuracy, 15 FPS processing speed, latency of not more than 100 </w:t>
      </w:r>
      <w:proofErr w:type="spellStart"/>
      <w:r w:rsidR="00E06EE1" w:rsidRPr="00E06EE1">
        <w:rPr>
          <w:b/>
          <w:bCs/>
          <w:sz w:val="24"/>
          <w:szCs w:val="24"/>
        </w:rPr>
        <w:t>ms</w:t>
      </w:r>
      <w:proofErr w:type="spellEnd"/>
      <w:r w:rsidR="00E06EE1" w:rsidRPr="00E06EE1">
        <w:rPr>
          <w:b/>
          <w:bCs/>
          <w:sz w:val="24"/>
          <w:szCs w:val="24"/>
        </w:rPr>
        <w:t xml:space="preserve"> per frame, and a false-positive rate of not more than 5%</w:t>
      </w:r>
      <w:r w:rsidR="00E06EE1" w:rsidRPr="00E06EE1">
        <w:rPr>
          <w:sz w:val="24"/>
          <w:szCs w:val="24"/>
        </w:rPr>
        <w:t>. It should also work reliably under difficult conditions such as vibration, motion blur, poor lighting, shadows, rust, weather changes, and complex backgrounds. To identify the most suitable approach, five methods—</w:t>
      </w:r>
      <w:r w:rsidR="00E06EE1" w:rsidRPr="00E06EE1">
        <w:rPr>
          <w:b/>
          <w:bCs/>
          <w:sz w:val="24"/>
          <w:szCs w:val="24"/>
        </w:rPr>
        <w:t xml:space="preserve">Edge </w:t>
      </w:r>
      <w:r w:rsidR="007C7629">
        <w:rPr>
          <w:b/>
          <w:bCs/>
          <w:sz w:val="24"/>
          <w:szCs w:val="24"/>
        </w:rPr>
        <w:t>and</w:t>
      </w:r>
      <w:r w:rsidR="00E06EE1" w:rsidRPr="00E06EE1">
        <w:rPr>
          <w:b/>
          <w:bCs/>
          <w:sz w:val="24"/>
          <w:szCs w:val="24"/>
        </w:rPr>
        <w:t xml:space="preserve"> Hough Transform, SIFT, Viola–Jones, YOLO, and Deep Learning</w:t>
      </w:r>
      <w:r w:rsidR="00E06EE1" w:rsidRPr="00E06EE1">
        <w:rPr>
          <w:sz w:val="24"/>
          <w:szCs w:val="24"/>
        </w:rPr>
        <w:t xml:space="preserve">—will be compared based on accuracy, latency, processing speed, computational requirements, and robustness. </w:t>
      </w:r>
    </w:p>
    <w:p w14:paraId="750FCC5E" w14:textId="77777777" w:rsidR="007C7629" w:rsidRDefault="00E06EE1" w:rsidP="001D1634">
      <w:pPr>
        <w:spacing w:after="60" w:line="360" w:lineRule="auto"/>
        <w:jc w:val="both"/>
        <w:rPr>
          <w:sz w:val="24"/>
          <w:szCs w:val="24"/>
        </w:rPr>
      </w:pPr>
      <w:r w:rsidRPr="00E06EE1">
        <w:rPr>
          <w:sz w:val="24"/>
          <w:szCs w:val="24"/>
        </w:rPr>
        <w:t xml:space="preserve">Edge </w:t>
      </w:r>
      <w:r w:rsidR="007C7629">
        <w:rPr>
          <w:sz w:val="24"/>
          <w:szCs w:val="24"/>
        </w:rPr>
        <w:t>and</w:t>
      </w:r>
      <w:r w:rsidRPr="00E06EE1">
        <w:rPr>
          <w:sz w:val="24"/>
          <w:szCs w:val="24"/>
        </w:rPr>
        <w:t xml:space="preserve"> Hough </w:t>
      </w:r>
      <w:proofErr w:type="gramStart"/>
      <w:r w:rsidRPr="00E06EE1">
        <w:rPr>
          <w:sz w:val="24"/>
          <w:szCs w:val="24"/>
        </w:rPr>
        <w:t>achieves</w:t>
      </w:r>
      <w:proofErr w:type="gramEnd"/>
      <w:r w:rsidRPr="00E06EE1">
        <w:rPr>
          <w:sz w:val="24"/>
          <w:szCs w:val="24"/>
        </w:rPr>
        <w:t xml:space="preserve"> 88% accuracy, SIFT achieves 90%, and Viola–Jones achieves 84%, so they fail the required accuracy. Deep Learning achieves 97% accuracy but has a high latency of 130 </w:t>
      </w:r>
      <w:proofErr w:type="spellStart"/>
      <w:r w:rsidRPr="00E06EE1">
        <w:rPr>
          <w:sz w:val="24"/>
          <w:szCs w:val="24"/>
        </w:rPr>
        <w:t>ms</w:t>
      </w:r>
      <w:proofErr w:type="spellEnd"/>
      <w:r w:rsidRPr="00E06EE1">
        <w:rPr>
          <w:sz w:val="24"/>
          <w:szCs w:val="24"/>
        </w:rPr>
        <w:t xml:space="preserve">/frame. Therefore, </w:t>
      </w:r>
      <w:r w:rsidRPr="00E06EE1">
        <w:rPr>
          <w:b/>
          <w:bCs/>
          <w:sz w:val="24"/>
          <w:szCs w:val="24"/>
        </w:rPr>
        <w:t>YOLO is selected as the best approach</w:t>
      </w:r>
      <w:r w:rsidRPr="00E06EE1">
        <w:rPr>
          <w:sz w:val="24"/>
          <w:szCs w:val="24"/>
        </w:rPr>
        <w:t xml:space="preserve">, providing 94% accuracy, 85 </w:t>
      </w:r>
      <w:proofErr w:type="spellStart"/>
      <w:r w:rsidRPr="00E06EE1">
        <w:rPr>
          <w:sz w:val="24"/>
          <w:szCs w:val="24"/>
        </w:rPr>
        <w:t>ms</w:t>
      </w:r>
      <w:proofErr w:type="spellEnd"/>
      <w:r w:rsidRPr="00E06EE1">
        <w:rPr>
          <w:sz w:val="24"/>
          <w:szCs w:val="24"/>
        </w:rPr>
        <w:t xml:space="preserve"> latency, and moderate computation. OpenCV preprocessing can also be combined with YOLO to improve efficiency and robustness. </w:t>
      </w:r>
    </w:p>
    <w:p w14:paraId="712F4959" w14:textId="33B6560C" w:rsidR="00E4369A" w:rsidRDefault="00E06EE1" w:rsidP="001D1634">
      <w:pPr>
        <w:spacing w:after="60" w:line="360" w:lineRule="auto"/>
        <w:jc w:val="both"/>
        <w:rPr>
          <w:sz w:val="24"/>
          <w:szCs w:val="24"/>
        </w:rPr>
      </w:pPr>
      <w:r w:rsidRPr="00E06EE1">
        <w:rPr>
          <w:sz w:val="24"/>
          <w:szCs w:val="24"/>
        </w:rPr>
        <w:t xml:space="preserve">The system will use </w:t>
      </w:r>
      <w:r w:rsidRPr="00E06EE1">
        <w:rPr>
          <w:b/>
          <w:bCs/>
          <w:sz w:val="24"/>
          <w:szCs w:val="24"/>
        </w:rPr>
        <w:t>Python, OpenCV, YOLO, SIFT, Viola–Jones, NumPy, Matplotlib, a railway dataset, and an edge computing device</w:t>
      </w:r>
      <w:r w:rsidRPr="00E06EE1">
        <w:rPr>
          <w:sz w:val="24"/>
          <w:szCs w:val="24"/>
        </w:rPr>
        <w:t xml:space="preserve"> for implementation and testing. However, performance may decrease due to vibration, motion blur, poor lighting, shadows, rust, weather, occlusion, and complex backgrounds. The accuracy and false-positive rate depend on the quality and diversity of the dataset. YOLO may also require optimization to maintain 15 FPS on an edge device. Therefore, the actual performance must be experimentally verified, and extensive testing is required before real-world railway deployment.</w:t>
      </w:r>
    </w:p>
    <w:p w14:paraId="0A953797" w14:textId="77777777" w:rsidR="00E06EE1" w:rsidRDefault="00E06EE1" w:rsidP="001D1634">
      <w:pPr>
        <w:spacing w:after="60" w:line="360" w:lineRule="auto"/>
        <w:jc w:val="both"/>
        <w:rPr>
          <w:sz w:val="24"/>
          <w:szCs w:val="24"/>
        </w:rPr>
      </w:pPr>
    </w:p>
    <w:p w14:paraId="392FAA46" w14:textId="77777777" w:rsidR="00E06EE1" w:rsidRDefault="00E06EE1" w:rsidP="001D1634">
      <w:pPr>
        <w:spacing w:after="60" w:line="360" w:lineRule="auto"/>
        <w:jc w:val="both"/>
        <w:rPr>
          <w:sz w:val="24"/>
          <w:szCs w:val="24"/>
        </w:rPr>
      </w:pPr>
    </w:p>
    <w:p w14:paraId="546A94C2" w14:textId="77777777" w:rsidR="00E06EE1" w:rsidRDefault="00E06EE1" w:rsidP="001D1634">
      <w:pPr>
        <w:spacing w:after="60" w:line="360" w:lineRule="auto"/>
        <w:jc w:val="both"/>
        <w:rPr>
          <w:sz w:val="24"/>
          <w:szCs w:val="24"/>
        </w:rPr>
      </w:pPr>
    </w:p>
    <w:p w14:paraId="15EEDDDC" w14:textId="77777777" w:rsidR="00E06EE1" w:rsidRDefault="00E06EE1" w:rsidP="001D1634">
      <w:pPr>
        <w:spacing w:after="60" w:line="360" w:lineRule="auto"/>
        <w:jc w:val="both"/>
        <w:rPr>
          <w:sz w:val="24"/>
          <w:szCs w:val="24"/>
        </w:rPr>
      </w:pPr>
    </w:p>
    <w:p w14:paraId="36A1808A" w14:textId="77777777" w:rsidR="00E06EE1" w:rsidRDefault="00E06EE1" w:rsidP="001D1634">
      <w:pPr>
        <w:spacing w:after="60" w:line="360" w:lineRule="auto"/>
        <w:jc w:val="both"/>
        <w:rPr>
          <w:sz w:val="24"/>
          <w:szCs w:val="24"/>
        </w:rPr>
      </w:pPr>
    </w:p>
    <w:p w14:paraId="0DCC4EC2" w14:textId="77777777" w:rsidR="00E06EE1" w:rsidRDefault="00E06EE1" w:rsidP="001D1634">
      <w:pPr>
        <w:spacing w:after="60" w:line="360" w:lineRule="auto"/>
        <w:jc w:val="both"/>
        <w:rPr>
          <w:sz w:val="24"/>
          <w:szCs w:val="24"/>
        </w:rPr>
      </w:pPr>
    </w:p>
    <w:p w14:paraId="0928367D" w14:textId="77777777" w:rsidR="00E06EE1" w:rsidRDefault="00E06EE1" w:rsidP="001D1634">
      <w:pPr>
        <w:spacing w:after="60" w:line="360" w:lineRule="auto"/>
        <w:jc w:val="both"/>
        <w:rPr>
          <w:sz w:val="24"/>
          <w:szCs w:val="24"/>
        </w:rPr>
      </w:pPr>
    </w:p>
    <w:p w14:paraId="4C079EFF" w14:textId="77777777" w:rsidR="00E06EE1" w:rsidRDefault="00E06EE1" w:rsidP="001D1634">
      <w:pPr>
        <w:spacing w:after="60" w:line="360" w:lineRule="auto"/>
        <w:jc w:val="both"/>
        <w:rPr>
          <w:sz w:val="24"/>
          <w:szCs w:val="24"/>
        </w:rPr>
      </w:pPr>
    </w:p>
    <w:p w14:paraId="4531320B" w14:textId="77777777" w:rsidR="00E06EE1" w:rsidRDefault="00E06EE1" w:rsidP="001D1634">
      <w:pPr>
        <w:spacing w:after="60" w:line="360" w:lineRule="auto"/>
        <w:jc w:val="both"/>
        <w:rPr>
          <w:sz w:val="24"/>
          <w:szCs w:val="24"/>
        </w:rPr>
      </w:pPr>
    </w:p>
    <w:p w14:paraId="6C7A3B2F" w14:textId="15772B5F" w:rsidR="00824B5F" w:rsidRDefault="00EE374B" w:rsidP="00824B5F">
      <w:pPr>
        <w:spacing w:after="60" w:line="360" w:lineRule="auto"/>
        <w:jc w:val="both"/>
        <w:rPr>
          <w:b/>
          <w:bCs/>
          <w:sz w:val="28"/>
          <w:szCs w:val="28"/>
          <w:lang w:val="en-IN"/>
        </w:rPr>
      </w:pPr>
      <w:r>
        <w:rPr>
          <w:b/>
          <w:bCs/>
          <w:sz w:val="28"/>
          <w:szCs w:val="28"/>
          <w:lang w:val="en-IN"/>
        </w:rPr>
        <w:t>2.</w:t>
      </w:r>
      <w:r w:rsidR="00824B5F" w:rsidRPr="00824B5F">
        <w:rPr>
          <w:b/>
          <w:bCs/>
          <w:sz w:val="28"/>
          <w:szCs w:val="28"/>
          <w:lang w:val="en-IN"/>
        </w:rPr>
        <w:t>Pseudocode – Railway Track Monitoring System</w:t>
      </w:r>
    </w:p>
    <w:p w14:paraId="21111A5F" w14:textId="61AE2A02" w:rsidR="00824B5F" w:rsidRPr="00824B5F" w:rsidRDefault="00824B5F" w:rsidP="00824B5F">
      <w:pPr>
        <w:spacing w:after="60" w:line="360" w:lineRule="auto"/>
        <w:jc w:val="both"/>
        <w:rPr>
          <w:b/>
          <w:bCs/>
          <w:sz w:val="24"/>
          <w:szCs w:val="24"/>
          <w:lang w:val="en-IN"/>
        </w:rPr>
      </w:pPr>
      <w:r w:rsidRPr="00824B5F">
        <w:rPr>
          <w:b/>
          <w:bCs/>
          <w:sz w:val="24"/>
          <w:szCs w:val="24"/>
        </w:rPr>
        <w:t>Video Input &amp; Initialization</w:t>
      </w:r>
    </w:p>
    <w:p w14:paraId="72F3EAD3" w14:textId="7ED34E33" w:rsidR="00E06EE1" w:rsidRDefault="00824B5F" w:rsidP="00E06EE1">
      <w:pPr>
        <w:spacing w:after="60" w:line="360" w:lineRule="auto"/>
        <w:jc w:val="both"/>
        <w:rPr>
          <w:b/>
          <w:bCs/>
          <w:sz w:val="28"/>
          <w:szCs w:val="28"/>
        </w:rPr>
      </w:pPr>
      <w:r w:rsidRPr="00824B5F">
        <w:rPr>
          <w:b/>
          <w:bCs/>
          <w:noProof/>
          <w:sz w:val="28"/>
          <w:szCs w:val="28"/>
        </w:rPr>
        <w:drawing>
          <wp:inline distT="0" distB="0" distL="0" distR="0" wp14:anchorId="086345E9" wp14:editId="68B0C3D6">
            <wp:extent cx="4781550" cy="3879850"/>
            <wp:effectExtent l="0" t="0" r="0" b="6350"/>
            <wp:docPr id="18528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81550" cy="3879850"/>
                    </a:xfrm>
                    <a:prstGeom prst="rect">
                      <a:avLst/>
                    </a:prstGeom>
                    <a:noFill/>
                    <a:ln>
                      <a:noFill/>
                    </a:ln>
                  </pic:spPr>
                </pic:pic>
              </a:graphicData>
            </a:graphic>
          </wp:inline>
        </w:drawing>
      </w:r>
    </w:p>
    <w:p w14:paraId="272F6D97" w14:textId="4B9DE416" w:rsidR="00824B5F" w:rsidRPr="00824B5F" w:rsidRDefault="00824B5F" w:rsidP="00E06EE1">
      <w:pPr>
        <w:spacing w:after="60" w:line="360" w:lineRule="auto"/>
        <w:jc w:val="both"/>
        <w:rPr>
          <w:b/>
          <w:bCs/>
          <w:sz w:val="24"/>
          <w:szCs w:val="24"/>
        </w:rPr>
      </w:pPr>
      <w:r w:rsidRPr="00824B5F">
        <w:rPr>
          <w:b/>
          <w:bCs/>
          <w:sz w:val="24"/>
          <w:szCs w:val="24"/>
        </w:rPr>
        <w:t>Image Processing</w:t>
      </w:r>
    </w:p>
    <w:p w14:paraId="327025C5" w14:textId="304A2880" w:rsidR="00824B5F" w:rsidRDefault="00824B5F" w:rsidP="00E06EE1">
      <w:pPr>
        <w:spacing w:after="60" w:line="360" w:lineRule="auto"/>
        <w:jc w:val="both"/>
        <w:rPr>
          <w:b/>
          <w:bCs/>
          <w:sz w:val="28"/>
          <w:szCs w:val="28"/>
        </w:rPr>
      </w:pPr>
      <w:r w:rsidRPr="00824B5F">
        <w:rPr>
          <w:b/>
          <w:bCs/>
          <w:noProof/>
          <w:sz w:val="28"/>
          <w:szCs w:val="28"/>
        </w:rPr>
        <w:drawing>
          <wp:inline distT="0" distB="0" distL="0" distR="0" wp14:anchorId="280095D0" wp14:editId="398001D6">
            <wp:extent cx="3187864" cy="2362321"/>
            <wp:effectExtent l="0" t="0" r="0" b="0"/>
            <wp:docPr id="210361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11349" name=""/>
                    <pic:cNvPicPr/>
                  </pic:nvPicPr>
                  <pic:blipFill>
                    <a:blip r:embed="rId7"/>
                    <a:stretch>
                      <a:fillRect/>
                    </a:stretch>
                  </pic:blipFill>
                  <pic:spPr>
                    <a:xfrm>
                      <a:off x="0" y="0"/>
                      <a:ext cx="3187864" cy="2362321"/>
                    </a:xfrm>
                    <a:prstGeom prst="rect">
                      <a:avLst/>
                    </a:prstGeom>
                  </pic:spPr>
                </pic:pic>
              </a:graphicData>
            </a:graphic>
          </wp:inline>
        </w:drawing>
      </w:r>
    </w:p>
    <w:p w14:paraId="27F1806E" w14:textId="77777777" w:rsidR="00824B5F" w:rsidRDefault="00824B5F" w:rsidP="00E06EE1">
      <w:pPr>
        <w:spacing w:after="60" w:line="360" w:lineRule="auto"/>
        <w:jc w:val="both"/>
        <w:rPr>
          <w:b/>
          <w:bCs/>
          <w:sz w:val="28"/>
          <w:szCs w:val="28"/>
        </w:rPr>
      </w:pPr>
    </w:p>
    <w:p w14:paraId="75D9FECD" w14:textId="77777777" w:rsidR="00824B5F" w:rsidRDefault="00824B5F" w:rsidP="00E06EE1">
      <w:pPr>
        <w:spacing w:after="60" w:line="360" w:lineRule="auto"/>
        <w:jc w:val="both"/>
        <w:rPr>
          <w:b/>
          <w:bCs/>
          <w:sz w:val="28"/>
          <w:szCs w:val="28"/>
        </w:rPr>
      </w:pPr>
    </w:p>
    <w:p w14:paraId="6E1EB199" w14:textId="77777777" w:rsidR="00824B5F" w:rsidRDefault="00824B5F" w:rsidP="00E06EE1">
      <w:pPr>
        <w:spacing w:after="60" w:line="360" w:lineRule="auto"/>
        <w:jc w:val="both"/>
        <w:rPr>
          <w:b/>
          <w:bCs/>
          <w:sz w:val="28"/>
          <w:szCs w:val="28"/>
        </w:rPr>
      </w:pPr>
    </w:p>
    <w:p w14:paraId="7799C074" w14:textId="77777777" w:rsidR="00824B5F" w:rsidRDefault="00824B5F" w:rsidP="00E06EE1">
      <w:pPr>
        <w:spacing w:after="60" w:line="360" w:lineRule="auto"/>
        <w:jc w:val="both"/>
        <w:rPr>
          <w:b/>
          <w:bCs/>
          <w:sz w:val="28"/>
          <w:szCs w:val="28"/>
        </w:rPr>
      </w:pPr>
    </w:p>
    <w:p w14:paraId="5400A608" w14:textId="33968C10" w:rsidR="00824B5F" w:rsidRPr="00824B5F" w:rsidRDefault="00824B5F" w:rsidP="00E06EE1">
      <w:pPr>
        <w:spacing w:after="60" w:line="360" w:lineRule="auto"/>
        <w:jc w:val="both"/>
        <w:rPr>
          <w:b/>
          <w:bCs/>
          <w:sz w:val="24"/>
          <w:szCs w:val="24"/>
        </w:rPr>
      </w:pPr>
      <w:r w:rsidRPr="00824B5F">
        <w:rPr>
          <w:b/>
          <w:bCs/>
          <w:sz w:val="24"/>
          <w:szCs w:val="24"/>
        </w:rPr>
        <w:t>Track Detection &amp; Display</w:t>
      </w:r>
    </w:p>
    <w:p w14:paraId="72D2228A" w14:textId="07F7235C" w:rsidR="00824B5F" w:rsidRDefault="00824B5F" w:rsidP="00E06EE1">
      <w:pPr>
        <w:spacing w:after="60" w:line="360" w:lineRule="auto"/>
        <w:jc w:val="both"/>
        <w:rPr>
          <w:b/>
          <w:bCs/>
          <w:sz w:val="28"/>
          <w:szCs w:val="28"/>
        </w:rPr>
      </w:pPr>
      <w:r w:rsidRPr="00824B5F">
        <w:rPr>
          <w:b/>
          <w:bCs/>
          <w:noProof/>
          <w:sz w:val="28"/>
          <w:szCs w:val="28"/>
        </w:rPr>
        <w:drawing>
          <wp:inline distT="0" distB="0" distL="0" distR="0" wp14:anchorId="2F143CE4" wp14:editId="37059394">
            <wp:extent cx="4311650" cy="4064000"/>
            <wp:effectExtent l="0" t="0" r="0" b="0"/>
            <wp:docPr id="177671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19099" name=""/>
                    <pic:cNvPicPr/>
                  </pic:nvPicPr>
                  <pic:blipFill>
                    <a:blip r:embed="rId8"/>
                    <a:stretch>
                      <a:fillRect/>
                    </a:stretch>
                  </pic:blipFill>
                  <pic:spPr>
                    <a:xfrm>
                      <a:off x="0" y="0"/>
                      <a:ext cx="4311650" cy="4064000"/>
                    </a:xfrm>
                    <a:prstGeom prst="rect">
                      <a:avLst/>
                    </a:prstGeom>
                  </pic:spPr>
                </pic:pic>
              </a:graphicData>
            </a:graphic>
          </wp:inline>
        </w:drawing>
      </w:r>
    </w:p>
    <w:p w14:paraId="7083345F" w14:textId="465DEAD0" w:rsidR="00824B5F" w:rsidRDefault="00824B5F" w:rsidP="00E06EE1">
      <w:pPr>
        <w:spacing w:after="60" w:line="360" w:lineRule="auto"/>
        <w:jc w:val="both"/>
        <w:rPr>
          <w:b/>
          <w:bCs/>
          <w:sz w:val="24"/>
          <w:szCs w:val="24"/>
        </w:rPr>
      </w:pPr>
      <w:r w:rsidRPr="00824B5F">
        <w:rPr>
          <w:b/>
          <w:bCs/>
          <w:sz w:val="24"/>
          <w:szCs w:val="24"/>
        </w:rPr>
        <w:t>Final Performance</w:t>
      </w:r>
    </w:p>
    <w:p w14:paraId="00298B52" w14:textId="4E10D4D8" w:rsidR="00824B5F" w:rsidRPr="00824B5F" w:rsidRDefault="00824B5F" w:rsidP="00E06EE1">
      <w:pPr>
        <w:spacing w:after="60" w:line="360" w:lineRule="auto"/>
        <w:jc w:val="both"/>
        <w:rPr>
          <w:b/>
          <w:bCs/>
          <w:sz w:val="24"/>
          <w:szCs w:val="24"/>
        </w:rPr>
      </w:pPr>
      <w:r w:rsidRPr="00824B5F">
        <w:rPr>
          <w:b/>
          <w:bCs/>
          <w:noProof/>
          <w:sz w:val="24"/>
          <w:szCs w:val="24"/>
        </w:rPr>
        <w:drawing>
          <wp:inline distT="0" distB="0" distL="0" distR="0" wp14:anchorId="76C24B4A" wp14:editId="7047F340">
            <wp:extent cx="3797300" cy="3079750"/>
            <wp:effectExtent l="0" t="0" r="0" b="6350"/>
            <wp:docPr id="2455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946" name=""/>
                    <pic:cNvPicPr/>
                  </pic:nvPicPr>
                  <pic:blipFill>
                    <a:blip r:embed="rId9"/>
                    <a:stretch>
                      <a:fillRect/>
                    </a:stretch>
                  </pic:blipFill>
                  <pic:spPr>
                    <a:xfrm>
                      <a:off x="0" y="0"/>
                      <a:ext cx="3797496" cy="3079909"/>
                    </a:xfrm>
                    <a:prstGeom prst="rect">
                      <a:avLst/>
                    </a:prstGeom>
                  </pic:spPr>
                </pic:pic>
              </a:graphicData>
            </a:graphic>
          </wp:inline>
        </w:drawing>
      </w:r>
    </w:p>
    <w:p w14:paraId="5EA7F0A6" w14:textId="77777777" w:rsidR="007C7629" w:rsidRDefault="007C7629" w:rsidP="00E06EE1">
      <w:pPr>
        <w:spacing w:after="60" w:line="360" w:lineRule="auto"/>
        <w:jc w:val="both"/>
        <w:rPr>
          <w:b/>
          <w:bCs/>
          <w:sz w:val="28"/>
          <w:szCs w:val="28"/>
        </w:rPr>
      </w:pPr>
    </w:p>
    <w:p w14:paraId="2E167F85" w14:textId="134BD145" w:rsidR="00824B5F" w:rsidRDefault="00EE374B" w:rsidP="00E06EE1">
      <w:pPr>
        <w:spacing w:after="60" w:line="360" w:lineRule="auto"/>
        <w:jc w:val="both"/>
        <w:rPr>
          <w:b/>
          <w:bCs/>
          <w:sz w:val="28"/>
          <w:szCs w:val="28"/>
        </w:rPr>
      </w:pPr>
      <w:r>
        <w:rPr>
          <w:b/>
          <w:bCs/>
          <w:sz w:val="28"/>
          <w:szCs w:val="28"/>
        </w:rPr>
        <w:lastRenderedPageBreak/>
        <w:t>3.Implementation</w:t>
      </w:r>
    </w:p>
    <w:p w14:paraId="322C3E66" w14:textId="230A8AB4" w:rsidR="00EE374B" w:rsidRDefault="00EE374B" w:rsidP="00E06EE1">
      <w:pPr>
        <w:spacing w:after="60" w:line="360" w:lineRule="auto"/>
        <w:jc w:val="both"/>
        <w:rPr>
          <w:b/>
          <w:bCs/>
          <w:sz w:val="28"/>
          <w:szCs w:val="28"/>
        </w:rPr>
      </w:pPr>
      <w:r w:rsidRPr="00EE374B">
        <w:rPr>
          <w:b/>
          <w:bCs/>
          <w:noProof/>
          <w:sz w:val="28"/>
          <w:szCs w:val="28"/>
        </w:rPr>
        <w:drawing>
          <wp:inline distT="0" distB="0" distL="0" distR="0" wp14:anchorId="2D67C7C8" wp14:editId="756D4F46">
            <wp:extent cx="4464050" cy="3498850"/>
            <wp:effectExtent l="0" t="0" r="0" b="6350"/>
            <wp:docPr id="1853638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4050" cy="3498850"/>
                    </a:xfrm>
                    <a:prstGeom prst="rect">
                      <a:avLst/>
                    </a:prstGeom>
                    <a:noFill/>
                    <a:ln>
                      <a:noFill/>
                    </a:ln>
                  </pic:spPr>
                </pic:pic>
              </a:graphicData>
            </a:graphic>
          </wp:inline>
        </w:drawing>
      </w:r>
    </w:p>
    <w:p w14:paraId="449B5D08" w14:textId="4FCAE656" w:rsidR="00EE374B" w:rsidRDefault="00EE374B" w:rsidP="00E06EE1">
      <w:pPr>
        <w:spacing w:after="60" w:line="360" w:lineRule="auto"/>
        <w:jc w:val="both"/>
        <w:rPr>
          <w:b/>
          <w:bCs/>
          <w:sz w:val="28"/>
          <w:szCs w:val="28"/>
        </w:rPr>
      </w:pPr>
      <w:r w:rsidRPr="00EE374B">
        <w:rPr>
          <w:b/>
          <w:bCs/>
          <w:noProof/>
          <w:sz w:val="28"/>
          <w:szCs w:val="28"/>
        </w:rPr>
        <w:drawing>
          <wp:inline distT="0" distB="0" distL="0" distR="0" wp14:anchorId="7F20BBAA" wp14:editId="61F486A8">
            <wp:extent cx="4343400" cy="4502150"/>
            <wp:effectExtent l="0" t="0" r="0" b="0"/>
            <wp:docPr id="1290181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4502150"/>
                    </a:xfrm>
                    <a:prstGeom prst="rect">
                      <a:avLst/>
                    </a:prstGeom>
                    <a:noFill/>
                    <a:ln>
                      <a:noFill/>
                    </a:ln>
                  </pic:spPr>
                </pic:pic>
              </a:graphicData>
            </a:graphic>
          </wp:inline>
        </w:drawing>
      </w:r>
    </w:p>
    <w:p w14:paraId="2475876D" w14:textId="2BCFF42F" w:rsidR="00824B5F" w:rsidRDefault="00824B5F" w:rsidP="00E06EE1">
      <w:pPr>
        <w:spacing w:after="60" w:line="360" w:lineRule="auto"/>
        <w:jc w:val="both"/>
        <w:rPr>
          <w:b/>
          <w:bCs/>
          <w:sz w:val="28"/>
          <w:szCs w:val="28"/>
        </w:rPr>
      </w:pPr>
    </w:p>
    <w:p w14:paraId="0155EEC3" w14:textId="77777777" w:rsidR="00E06EE1" w:rsidRDefault="00E06EE1" w:rsidP="00E06EE1">
      <w:pPr>
        <w:spacing w:after="60" w:line="360" w:lineRule="auto"/>
        <w:jc w:val="both"/>
        <w:rPr>
          <w:b/>
          <w:bCs/>
          <w:sz w:val="28"/>
          <w:szCs w:val="28"/>
        </w:rPr>
      </w:pPr>
    </w:p>
    <w:p w14:paraId="430D9DA4" w14:textId="26B0AA8F" w:rsidR="00E06EE1" w:rsidRDefault="00EE374B" w:rsidP="00E06EE1">
      <w:pPr>
        <w:spacing w:after="60" w:line="360" w:lineRule="auto"/>
        <w:jc w:val="both"/>
        <w:rPr>
          <w:b/>
          <w:bCs/>
          <w:sz w:val="28"/>
          <w:szCs w:val="28"/>
        </w:rPr>
      </w:pPr>
      <w:r w:rsidRPr="00EE374B">
        <w:rPr>
          <w:b/>
          <w:bCs/>
          <w:noProof/>
          <w:sz w:val="28"/>
          <w:szCs w:val="28"/>
        </w:rPr>
        <w:drawing>
          <wp:inline distT="0" distB="0" distL="0" distR="0" wp14:anchorId="628C049E" wp14:editId="42FADD8B">
            <wp:extent cx="5302250" cy="5492750"/>
            <wp:effectExtent l="0" t="0" r="0" b="0"/>
            <wp:docPr id="10625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61171" name=""/>
                    <pic:cNvPicPr/>
                  </pic:nvPicPr>
                  <pic:blipFill>
                    <a:blip r:embed="rId12"/>
                    <a:stretch>
                      <a:fillRect/>
                    </a:stretch>
                  </pic:blipFill>
                  <pic:spPr>
                    <a:xfrm>
                      <a:off x="0" y="0"/>
                      <a:ext cx="5302527" cy="5493037"/>
                    </a:xfrm>
                    <a:prstGeom prst="rect">
                      <a:avLst/>
                    </a:prstGeom>
                  </pic:spPr>
                </pic:pic>
              </a:graphicData>
            </a:graphic>
          </wp:inline>
        </w:drawing>
      </w:r>
    </w:p>
    <w:p w14:paraId="1E714A5A" w14:textId="6C7E37FA" w:rsidR="00EE374B" w:rsidRDefault="00EE374B" w:rsidP="00E06EE1">
      <w:pPr>
        <w:spacing w:after="60" w:line="360" w:lineRule="auto"/>
        <w:jc w:val="both"/>
        <w:rPr>
          <w:b/>
          <w:bCs/>
          <w:sz w:val="28"/>
          <w:szCs w:val="28"/>
        </w:rPr>
      </w:pPr>
      <w:r w:rsidRPr="00EE374B">
        <w:rPr>
          <w:b/>
          <w:bCs/>
          <w:noProof/>
          <w:sz w:val="28"/>
          <w:szCs w:val="28"/>
        </w:rPr>
        <w:drawing>
          <wp:inline distT="0" distB="0" distL="0" distR="0" wp14:anchorId="413673D2" wp14:editId="58DCDB0D">
            <wp:extent cx="4552950" cy="1892300"/>
            <wp:effectExtent l="0" t="0" r="0" b="0"/>
            <wp:docPr id="110911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19077" name=""/>
                    <pic:cNvPicPr/>
                  </pic:nvPicPr>
                  <pic:blipFill>
                    <a:blip r:embed="rId13"/>
                    <a:stretch>
                      <a:fillRect/>
                    </a:stretch>
                  </pic:blipFill>
                  <pic:spPr>
                    <a:xfrm>
                      <a:off x="0" y="0"/>
                      <a:ext cx="4553188" cy="1892399"/>
                    </a:xfrm>
                    <a:prstGeom prst="rect">
                      <a:avLst/>
                    </a:prstGeom>
                  </pic:spPr>
                </pic:pic>
              </a:graphicData>
            </a:graphic>
          </wp:inline>
        </w:drawing>
      </w:r>
    </w:p>
    <w:p w14:paraId="5A4086C4" w14:textId="77777777" w:rsidR="00E06EE1" w:rsidRDefault="00E06EE1" w:rsidP="00E06EE1">
      <w:pPr>
        <w:spacing w:after="60" w:line="360" w:lineRule="auto"/>
        <w:jc w:val="both"/>
        <w:rPr>
          <w:b/>
          <w:bCs/>
          <w:sz w:val="28"/>
          <w:szCs w:val="28"/>
        </w:rPr>
      </w:pPr>
    </w:p>
    <w:p w14:paraId="3C12AD63" w14:textId="3199DDC3" w:rsidR="00E06EE1" w:rsidRDefault="00E06EE1" w:rsidP="00E06EE1">
      <w:pPr>
        <w:spacing w:after="60" w:line="360" w:lineRule="auto"/>
        <w:jc w:val="both"/>
        <w:rPr>
          <w:b/>
          <w:bCs/>
          <w:sz w:val="28"/>
          <w:szCs w:val="28"/>
        </w:rPr>
      </w:pPr>
    </w:p>
    <w:p w14:paraId="5B1DA6C2" w14:textId="77777777" w:rsidR="007C7629" w:rsidRDefault="007C7629" w:rsidP="00E06EE1">
      <w:pPr>
        <w:spacing w:after="60" w:line="360" w:lineRule="auto"/>
        <w:jc w:val="both"/>
        <w:rPr>
          <w:b/>
          <w:bCs/>
          <w:sz w:val="28"/>
          <w:szCs w:val="28"/>
        </w:rPr>
      </w:pPr>
    </w:p>
    <w:p w14:paraId="59B9CA63" w14:textId="2BCC63CE" w:rsidR="00824B5F" w:rsidRDefault="00EE374B" w:rsidP="00E06EE1">
      <w:pPr>
        <w:spacing w:after="60" w:line="360" w:lineRule="auto"/>
        <w:jc w:val="both"/>
        <w:rPr>
          <w:b/>
          <w:bCs/>
          <w:sz w:val="28"/>
          <w:szCs w:val="28"/>
        </w:rPr>
      </w:pPr>
      <w:r>
        <w:rPr>
          <w:b/>
          <w:bCs/>
          <w:sz w:val="28"/>
          <w:szCs w:val="28"/>
        </w:rPr>
        <w:lastRenderedPageBreak/>
        <w:t>4.Output Screenshot</w:t>
      </w:r>
    </w:p>
    <w:p w14:paraId="3C31FB26" w14:textId="220CC0FC" w:rsidR="00EE374B" w:rsidRPr="00EE374B" w:rsidRDefault="00EE374B" w:rsidP="00E06EE1">
      <w:pPr>
        <w:spacing w:after="60" w:line="360" w:lineRule="auto"/>
        <w:jc w:val="both"/>
        <w:rPr>
          <w:sz w:val="24"/>
          <w:szCs w:val="24"/>
        </w:rPr>
      </w:pPr>
      <w:r w:rsidRPr="00EE374B">
        <w:rPr>
          <w:sz w:val="24"/>
          <w:szCs w:val="24"/>
        </w:rPr>
        <w:t xml:space="preserve">The figure shows the output of the proposed railway track monitoring system. Green lines represent the railway track lines detected using the Hough Transform. The system processes the video in real time and displays the latency and FPS on the screen. In this frame, the latency is 16.3 </w:t>
      </w:r>
      <w:proofErr w:type="spellStart"/>
      <w:r w:rsidRPr="00EE374B">
        <w:rPr>
          <w:sz w:val="24"/>
          <w:szCs w:val="24"/>
        </w:rPr>
        <w:t>ms</w:t>
      </w:r>
      <w:proofErr w:type="spellEnd"/>
      <w:r w:rsidRPr="00EE374B">
        <w:rPr>
          <w:sz w:val="24"/>
          <w:szCs w:val="24"/>
        </w:rPr>
        <w:t xml:space="preserve"> and the processing speed is 61.3 FPS, which satisfies the required latency (≤100 </w:t>
      </w:r>
      <w:proofErr w:type="spellStart"/>
      <w:r w:rsidRPr="00EE374B">
        <w:rPr>
          <w:sz w:val="24"/>
          <w:szCs w:val="24"/>
        </w:rPr>
        <w:t>ms</w:t>
      </w:r>
      <w:proofErr w:type="spellEnd"/>
      <w:r w:rsidRPr="00EE374B">
        <w:rPr>
          <w:sz w:val="24"/>
          <w:szCs w:val="24"/>
        </w:rPr>
        <w:t>) and FPS (≥15) conditions.</w:t>
      </w:r>
    </w:p>
    <w:p w14:paraId="66CAD440" w14:textId="2F11A3C0" w:rsidR="00824B5F" w:rsidRDefault="00EE374B" w:rsidP="00E06EE1">
      <w:pPr>
        <w:spacing w:after="60" w:line="360" w:lineRule="auto"/>
        <w:jc w:val="both"/>
        <w:rPr>
          <w:b/>
          <w:bCs/>
          <w:sz w:val="28"/>
          <w:szCs w:val="28"/>
        </w:rPr>
      </w:pPr>
      <w:r w:rsidRPr="00EE374B">
        <w:rPr>
          <w:b/>
          <w:bCs/>
          <w:noProof/>
          <w:sz w:val="28"/>
          <w:szCs w:val="28"/>
        </w:rPr>
        <w:drawing>
          <wp:inline distT="0" distB="0" distL="0" distR="0" wp14:anchorId="52C3BB77" wp14:editId="39FB9F58">
            <wp:extent cx="6026460" cy="4826248"/>
            <wp:effectExtent l="0" t="0" r="0" b="0"/>
            <wp:docPr id="8470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82488" name=""/>
                    <pic:cNvPicPr/>
                  </pic:nvPicPr>
                  <pic:blipFill>
                    <a:blip r:embed="rId14"/>
                    <a:stretch>
                      <a:fillRect/>
                    </a:stretch>
                  </pic:blipFill>
                  <pic:spPr>
                    <a:xfrm>
                      <a:off x="0" y="0"/>
                      <a:ext cx="6026460" cy="4826248"/>
                    </a:xfrm>
                    <a:prstGeom prst="rect">
                      <a:avLst/>
                    </a:prstGeom>
                  </pic:spPr>
                </pic:pic>
              </a:graphicData>
            </a:graphic>
          </wp:inline>
        </w:drawing>
      </w:r>
    </w:p>
    <w:p w14:paraId="70A3317C" w14:textId="67F1D318" w:rsidR="00E06EE1" w:rsidRDefault="00E06EE1" w:rsidP="00E06EE1">
      <w:pPr>
        <w:spacing w:after="60" w:line="360" w:lineRule="auto"/>
        <w:jc w:val="both"/>
        <w:rPr>
          <w:b/>
          <w:bCs/>
          <w:sz w:val="28"/>
          <w:szCs w:val="28"/>
        </w:rPr>
      </w:pPr>
    </w:p>
    <w:p w14:paraId="0C2C5885" w14:textId="39F65ABA" w:rsidR="00E06EE1" w:rsidRDefault="00EE374B" w:rsidP="00E06EE1">
      <w:pPr>
        <w:spacing w:after="60" w:line="360" w:lineRule="auto"/>
        <w:jc w:val="both"/>
        <w:rPr>
          <w:b/>
          <w:bCs/>
          <w:sz w:val="28"/>
          <w:szCs w:val="28"/>
        </w:rPr>
      </w:pPr>
      <w:r w:rsidRPr="00EE374B">
        <w:rPr>
          <w:b/>
          <w:bCs/>
          <w:noProof/>
          <w:sz w:val="28"/>
          <w:szCs w:val="28"/>
        </w:rPr>
        <w:drawing>
          <wp:inline distT="0" distB="0" distL="0" distR="0" wp14:anchorId="3B037500" wp14:editId="0EAC5C44">
            <wp:extent cx="2863997" cy="1206562"/>
            <wp:effectExtent l="0" t="0" r="0" b="0"/>
            <wp:docPr id="111339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99548" name=""/>
                    <pic:cNvPicPr/>
                  </pic:nvPicPr>
                  <pic:blipFill>
                    <a:blip r:embed="rId15"/>
                    <a:stretch>
                      <a:fillRect/>
                    </a:stretch>
                  </pic:blipFill>
                  <pic:spPr>
                    <a:xfrm>
                      <a:off x="0" y="0"/>
                      <a:ext cx="2863997" cy="1206562"/>
                    </a:xfrm>
                    <a:prstGeom prst="rect">
                      <a:avLst/>
                    </a:prstGeom>
                  </pic:spPr>
                </pic:pic>
              </a:graphicData>
            </a:graphic>
          </wp:inline>
        </w:drawing>
      </w:r>
    </w:p>
    <w:p w14:paraId="45D824A7" w14:textId="77777777" w:rsidR="00E06EE1" w:rsidRDefault="00E06EE1" w:rsidP="00E06EE1">
      <w:pPr>
        <w:spacing w:after="60" w:line="360" w:lineRule="auto"/>
        <w:jc w:val="both"/>
        <w:rPr>
          <w:b/>
          <w:bCs/>
          <w:sz w:val="28"/>
          <w:szCs w:val="28"/>
        </w:rPr>
      </w:pPr>
    </w:p>
    <w:p w14:paraId="042B34A4" w14:textId="77777777" w:rsidR="00E06EE1" w:rsidRDefault="00E06EE1" w:rsidP="00E06EE1">
      <w:pPr>
        <w:spacing w:after="60" w:line="360" w:lineRule="auto"/>
        <w:jc w:val="both"/>
        <w:rPr>
          <w:b/>
          <w:bCs/>
          <w:sz w:val="28"/>
          <w:szCs w:val="28"/>
        </w:rPr>
      </w:pPr>
    </w:p>
    <w:p w14:paraId="2C646F4A" w14:textId="77777777" w:rsidR="007C7629" w:rsidRPr="007C7629" w:rsidRDefault="007C7629" w:rsidP="007C7629">
      <w:pPr>
        <w:spacing w:after="60" w:line="360" w:lineRule="auto"/>
        <w:jc w:val="both"/>
        <w:rPr>
          <w:b/>
          <w:bCs/>
          <w:sz w:val="28"/>
          <w:szCs w:val="28"/>
          <w:lang w:val="en-IN"/>
        </w:rPr>
      </w:pPr>
      <w:r w:rsidRPr="007C7629">
        <w:rPr>
          <w:b/>
          <w:bCs/>
          <w:sz w:val="28"/>
          <w:szCs w:val="28"/>
          <w:lang w:val="en-IN"/>
        </w:rPr>
        <w:lastRenderedPageBreak/>
        <w:t>Conclusion</w:t>
      </w:r>
    </w:p>
    <w:p w14:paraId="240E31A8" w14:textId="77777777" w:rsidR="007C7629" w:rsidRDefault="007C7629" w:rsidP="007C7629">
      <w:pPr>
        <w:spacing w:after="60" w:line="360" w:lineRule="auto"/>
        <w:jc w:val="both"/>
        <w:rPr>
          <w:sz w:val="24"/>
          <w:szCs w:val="24"/>
          <w:lang w:val="en-IN"/>
        </w:rPr>
      </w:pPr>
      <w:r w:rsidRPr="007C7629">
        <w:rPr>
          <w:sz w:val="24"/>
          <w:szCs w:val="24"/>
          <w:lang w:val="en-IN"/>
        </w:rPr>
        <w:t>The proposed system provides an efficient approach for real-time railway track monitoring. OpenCV-based preprocessing and Hough Transform can effectively detect track lines while maintaining high processing speed. Based on the comparison, YOLO provides the best balance between accuracy, latency, and computational requirements. The system achieves the required performance targets in the given evaluation, making it suitable for further development and edge-device deployment. However, extensive testing with different environmental conditions and railway defects is required before practical safety-critical deployment.</w:t>
      </w:r>
    </w:p>
    <w:p w14:paraId="51AA1EB4" w14:textId="77777777" w:rsidR="007C7629" w:rsidRPr="007C7629" w:rsidRDefault="007C7629" w:rsidP="007C7629">
      <w:pPr>
        <w:spacing w:after="60" w:line="360" w:lineRule="auto"/>
        <w:jc w:val="both"/>
        <w:rPr>
          <w:b/>
          <w:bCs/>
          <w:sz w:val="28"/>
          <w:szCs w:val="28"/>
          <w:lang w:val="en-IN"/>
        </w:rPr>
      </w:pPr>
      <w:r w:rsidRPr="007C7629">
        <w:rPr>
          <w:b/>
          <w:bCs/>
          <w:sz w:val="28"/>
          <w:szCs w:val="28"/>
          <w:lang w:val="en-IN"/>
        </w:rPr>
        <w:t>Summary</w:t>
      </w:r>
    </w:p>
    <w:p w14:paraId="0668B45D" w14:textId="77777777" w:rsidR="007C7629" w:rsidRPr="007C7629" w:rsidRDefault="007C7629" w:rsidP="007C7629">
      <w:pPr>
        <w:spacing w:after="60" w:line="360" w:lineRule="auto"/>
        <w:jc w:val="both"/>
        <w:rPr>
          <w:sz w:val="24"/>
          <w:szCs w:val="24"/>
          <w:lang w:val="en-IN"/>
        </w:rPr>
      </w:pPr>
      <w:r w:rsidRPr="007C7629">
        <w:rPr>
          <w:sz w:val="24"/>
          <w:szCs w:val="24"/>
          <w:lang w:val="en-IN"/>
        </w:rPr>
        <w:t xml:space="preserve">The Railway Track Monitoring System is a real-time computer vision system designed to monitor railway tracks using cameras mounted on inspection vehicles. It uses image processing techniques such as grayscale conversion, Gaussian filtering, Canny edge detection, and Hough Transform to identify railway track lines. Different approaches including Edge + Hough Transform, SIFT, Viola–Jones, YOLO, and Deep Learning were compared based on accuracy, latency, and computational requirements. YOLO was selected as the most suitable approach because it provides 94% accuracy with 85 </w:t>
      </w:r>
      <w:proofErr w:type="spellStart"/>
      <w:r w:rsidRPr="007C7629">
        <w:rPr>
          <w:sz w:val="24"/>
          <w:szCs w:val="24"/>
          <w:lang w:val="en-IN"/>
        </w:rPr>
        <w:t>ms</w:t>
      </w:r>
      <w:proofErr w:type="spellEnd"/>
      <w:r w:rsidRPr="007C7629">
        <w:rPr>
          <w:sz w:val="24"/>
          <w:szCs w:val="24"/>
          <w:lang w:val="en-IN"/>
        </w:rPr>
        <w:t xml:space="preserve"> latency and moderate computation.</w:t>
      </w:r>
    </w:p>
    <w:p w14:paraId="78E37933" w14:textId="77777777" w:rsidR="00E06EE1" w:rsidRDefault="00E06EE1" w:rsidP="00E06EE1">
      <w:pPr>
        <w:spacing w:after="60" w:line="360" w:lineRule="auto"/>
        <w:jc w:val="both"/>
        <w:rPr>
          <w:b/>
          <w:bCs/>
          <w:sz w:val="28"/>
          <w:szCs w:val="28"/>
        </w:rPr>
      </w:pPr>
    </w:p>
    <w:p w14:paraId="254E1CE8" w14:textId="77777777" w:rsidR="00E06EE1" w:rsidRDefault="00E06EE1" w:rsidP="00E06EE1">
      <w:pPr>
        <w:spacing w:after="60" w:line="360" w:lineRule="auto"/>
        <w:jc w:val="both"/>
        <w:rPr>
          <w:b/>
          <w:bCs/>
          <w:sz w:val="28"/>
          <w:szCs w:val="28"/>
        </w:rPr>
      </w:pPr>
    </w:p>
    <w:p w14:paraId="6070F6E1" w14:textId="77777777" w:rsidR="00E06EE1" w:rsidRDefault="00E06EE1" w:rsidP="00E06EE1">
      <w:pPr>
        <w:spacing w:after="60" w:line="360" w:lineRule="auto"/>
        <w:jc w:val="both"/>
        <w:rPr>
          <w:b/>
          <w:bCs/>
          <w:sz w:val="28"/>
          <w:szCs w:val="28"/>
        </w:rPr>
      </w:pPr>
    </w:p>
    <w:p w14:paraId="0F6F5515" w14:textId="77777777" w:rsidR="00E06EE1" w:rsidRDefault="00E06EE1" w:rsidP="00E06EE1">
      <w:pPr>
        <w:spacing w:after="60" w:line="360" w:lineRule="auto"/>
        <w:jc w:val="both"/>
        <w:rPr>
          <w:b/>
          <w:bCs/>
          <w:sz w:val="28"/>
          <w:szCs w:val="28"/>
        </w:rPr>
      </w:pPr>
    </w:p>
    <w:p w14:paraId="08ABA786" w14:textId="77777777" w:rsidR="00E06EE1" w:rsidRDefault="00E06EE1" w:rsidP="00E06EE1">
      <w:pPr>
        <w:spacing w:after="60" w:line="360" w:lineRule="auto"/>
        <w:jc w:val="both"/>
        <w:rPr>
          <w:b/>
          <w:bCs/>
          <w:sz w:val="28"/>
          <w:szCs w:val="28"/>
        </w:rPr>
      </w:pPr>
    </w:p>
    <w:p w14:paraId="748EC4C8" w14:textId="77777777" w:rsidR="00E06EE1" w:rsidRDefault="00E06EE1" w:rsidP="00E06EE1">
      <w:pPr>
        <w:spacing w:after="60" w:line="360" w:lineRule="auto"/>
        <w:jc w:val="both"/>
        <w:rPr>
          <w:b/>
          <w:bCs/>
          <w:sz w:val="28"/>
          <w:szCs w:val="28"/>
        </w:rPr>
      </w:pPr>
    </w:p>
    <w:p w14:paraId="7D2FD616" w14:textId="497B050B" w:rsidR="00E06EE1" w:rsidRPr="00E06EE1" w:rsidRDefault="00E06EE1" w:rsidP="00E06EE1">
      <w:pPr>
        <w:spacing w:after="60" w:line="360" w:lineRule="auto"/>
        <w:jc w:val="both"/>
        <w:rPr>
          <w:b/>
          <w:bCs/>
          <w:sz w:val="28"/>
          <w:szCs w:val="28"/>
        </w:rPr>
      </w:pPr>
    </w:p>
    <w:sectPr w:rsidR="00E06EE1" w:rsidRPr="00E06EE1"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E03B75"/>
    <w:multiLevelType w:val="hybridMultilevel"/>
    <w:tmpl w:val="624431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F64E76"/>
    <w:multiLevelType w:val="multilevel"/>
    <w:tmpl w:val="8D12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665152">
    <w:abstractNumId w:val="8"/>
  </w:num>
  <w:num w:numId="2" w16cid:durableId="17583927">
    <w:abstractNumId w:val="6"/>
  </w:num>
  <w:num w:numId="3" w16cid:durableId="408237149">
    <w:abstractNumId w:val="5"/>
  </w:num>
  <w:num w:numId="4" w16cid:durableId="581916479">
    <w:abstractNumId w:val="4"/>
  </w:num>
  <w:num w:numId="5" w16cid:durableId="575283127">
    <w:abstractNumId w:val="7"/>
  </w:num>
  <w:num w:numId="6" w16cid:durableId="1300919450">
    <w:abstractNumId w:val="3"/>
  </w:num>
  <w:num w:numId="7" w16cid:durableId="1839494605">
    <w:abstractNumId w:val="2"/>
  </w:num>
  <w:num w:numId="8" w16cid:durableId="2041054573">
    <w:abstractNumId w:val="1"/>
  </w:num>
  <w:num w:numId="9" w16cid:durableId="893545416">
    <w:abstractNumId w:val="0"/>
  </w:num>
  <w:num w:numId="10" w16cid:durableId="1114716190">
    <w:abstractNumId w:val="10"/>
  </w:num>
  <w:num w:numId="11" w16cid:durableId="1107965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CD6"/>
    <w:rsid w:val="0015074B"/>
    <w:rsid w:val="001D1634"/>
    <w:rsid w:val="001F0F80"/>
    <w:rsid w:val="002501B5"/>
    <w:rsid w:val="0029639D"/>
    <w:rsid w:val="00314745"/>
    <w:rsid w:val="00326F90"/>
    <w:rsid w:val="0061283B"/>
    <w:rsid w:val="007C7629"/>
    <w:rsid w:val="00824B5F"/>
    <w:rsid w:val="009E754E"/>
    <w:rsid w:val="00AA1D8D"/>
    <w:rsid w:val="00B47730"/>
    <w:rsid w:val="00CB0664"/>
    <w:rsid w:val="00E06EE1"/>
    <w:rsid w:val="00E4369A"/>
    <w:rsid w:val="00EE3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B4B07D-1347-4121-92BE-CD8A94C8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Thulasi I</cp:lastModifiedBy>
  <cp:revision>2</cp:revision>
  <dcterms:created xsi:type="dcterms:W3CDTF">2026-09-01T05:32:00Z</dcterms:created>
  <dcterms:modified xsi:type="dcterms:W3CDTF">2026-09-01T05:32:00Z</dcterms:modified>
  <cp:category/>
</cp:coreProperties>
</file>